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AulaPronta Pro</w:t>
      </w:r>
    </w:p>
    <w:p>
      <w:pPr>
        <w:jc w:val="center"/>
      </w:pPr>
      <w:r>
        <w:rPr>
          <w:b/>
          <w:sz w:val="30"/>
        </w:rPr>
        <w:t>Atividade De Vogais</w:t>
      </w:r>
    </w:p>
    <w:p>
      <w:r>
        <w:t>Tipo: Atividade Guiada</w:t>
      </w:r>
    </w:p>
    <w:p>
      <w:r>
        <w:t>Disciplina: Alfabetização   🔤</w:t>
      </w:r>
    </w:p>
    <w:p>
      <w:r>
        <w:t>Turma: Pré I</w:t>
      </w:r>
    </w:p>
    <w:p>
      <w:r>
        <w:t>Gerado em: 2026-06-03T03:41:04.943919</w:t>
      </w:r>
    </w:p>
    <w:p/>
    <w:p>
      <w:pPr>
        <w:pStyle w:val="Heading1"/>
      </w:pPr>
      <w:r>
        <w:t>Folha do aluno</w:t>
      </w:r>
    </w:p>
    <w:p>
      <w:r>
        <w:t>ESCOLA: Minha Escola</w:t>
      </w:r>
    </w:p>
    <w:p>
      <w:r>
        <w:t>PROFESSOR(A): Professor Demonstração</w:t>
      </w:r>
    </w:p>
    <w:p>
      <w:r>
        <w:t>ALUNO(A): ________________________________________________</w:t>
      </w:r>
    </w:p>
    <w:p>
      <w:r>
        <w:t>TURMA: Pré I    DATA: ___/___/____</w:t>
      </w:r>
    </w:p>
    <w:p>
      <w:r>
        <w:t>DISCIPLINA: Alfabetização   🔤</w:t>
      </w:r>
    </w:p>
    <w:p/>
    <w:p>
      <w:r>
        <w:t>ATIVIDADE DE VOGAIS</w:t>
      </w:r>
    </w:p>
    <w:p/>
    <w:p>
      <w:r>
        <w:t>ORIENTAÇÕES: escute o professor, observe as imagens/situações e participe com atenção.</w:t>
      </w:r>
    </w:p>
    <w:p/>
    <w:p>
      <w:r>
        <w:t>TEMA CENTRAL: Vogais 🔤</w:t>
      </w:r>
    </w:p>
    <w:p/>
    <w:p>
      <w:r>
        <w:t>📖 TEXTO DE APOIO</w:t>
      </w:r>
    </w:p>
    <w:p>
      <w:r>
        <w:t>Texto de apoio - Vogais</w:t>
      </w:r>
    </w:p>
    <w:p>
      <w:r>
        <w:t>Vamos observar, conversar e brincar com o tema Vogais. A criança aprende quando fala, escuta, compara, registra, movimenta-se e participa com curiosidade.</w:t>
      </w:r>
    </w:p>
    <w:p/>
    <w:p>
      <w:r>
        <w:t>QUESTÕES</w:t>
      </w:r>
    </w:p>
    <w:p/>
    <w:p>
      <w:r>
        <w:t>🌟 1. Observe uma situação da sala, das brincadeiras ou das imagens apresentadas sobre Vogais. Assinale a alternativa que melhor representa uma ideia correta sobre Vogais.</w:t>
      </w:r>
    </w:p>
    <w:p>
      <w:r>
        <w:t xml:space="preserve">   Leia todas as alternativas antes de marcar a resposta.</w:t>
      </w:r>
    </w:p>
    <w:p>
      <w:r>
        <w:t xml:space="preserve">   A) Uma ideia correta e relacionada ao estudo de Vogais.</w:t>
      </w:r>
    </w:p>
    <w:p>
      <w:r>
        <w:t xml:space="preserve">   B) Uma afirmação incompleta ou sem relação direta com o conteúdo.</w:t>
      </w:r>
    </w:p>
    <w:p>
      <w:r>
        <w:t xml:space="preserve">   C) Uma conclusão contrária ao que foi estudado.</w:t>
      </w:r>
    </w:p>
    <w:p>
      <w:r>
        <w:t xml:space="preserve">   D) Uma resposta que mistura informações sem explicar o tema.</w:t>
      </w:r>
    </w:p>
    <w:p/>
    <w:p>
      <w:r>
        <w:t>🧠 2. Complete: O estudo de Vogais ajuda a compreender ______________________________.</w:t>
      </w:r>
    </w:p>
    <w:p>
      <w:r>
        <w:t xml:space="preserve">   Complete a lacuna com uma palavra ou expressão adequada.</w:t>
      </w:r>
    </w:p>
    <w:p>
      <w:r>
        <w:t xml:space="preserve">   Resposta: ________________________________</w:t>
      </w:r>
    </w:p>
    <w:p/>
    <w:p>
      <w:r>
        <w:br w:type="page"/>
      </w:r>
    </w:p>
    <w:p>
      <w:pPr>
        <w:pStyle w:val="Heading1"/>
      </w:pPr>
      <w:r>
        <w:t>Folha do professor / gabarito</w:t>
      </w:r>
    </w:p>
    <w:p>
      <w:r>
        <w:t>FOLHA DO PROFESSOR — ATIVIDADE</w:t>
      </w:r>
    </w:p>
    <w:p>
      <w:r>
        <w:t>Disciplina: Alfabetização</w:t>
      </w:r>
    </w:p>
    <w:p>
      <w:r>
        <w:t>Turma: Pré I</w:t>
      </w:r>
    </w:p>
    <w:p>
      <w:r>
        <w:t>Conteúdo: Vogais</w:t>
      </w:r>
    </w:p>
    <w:p>
      <w:r>
        <w:t>Questões solicitadas: 2</w:t>
      </w:r>
    </w:p>
    <w:p/>
    <w:p>
      <w:r>
        <w:t>Estilo do professor: Acolhedor e simples. Proposta lúdica, oral e visual.</w:t>
      </w:r>
    </w:p>
    <w:p/>
    <w:p>
      <w:r>
        <w:t>Objetivo principal:</w:t>
      </w:r>
    </w:p>
    <w:p>
      <w:r>
        <w:t>Explorar vogais por meio de oralidade, brincadeiras, percepção visual e registros simples.</w:t>
      </w:r>
    </w:p>
    <w:p/>
    <w:p>
      <w:r>
        <w:t>Sugestão de uso:</w:t>
      </w:r>
    </w:p>
    <w:p>
      <w:r>
        <w:t>1. Faça uma breve conversa inicial.</w:t>
      </w:r>
    </w:p>
    <w:p>
      <w:r>
        <w:t>2. Leia os enunciados com a turma quando necessário.</w:t>
      </w:r>
    </w:p>
    <w:p>
      <w:r>
        <w:t>3. Oriente os estudantes com dificuldade sem entregar a resposta.</w:t>
      </w:r>
    </w:p>
    <w:p>
      <w:r>
        <w:t>4. Use o gabarito como apoio para correção e retomada.</w:t>
      </w:r>
    </w:p>
    <w:p/>
    <w:p>
      <w:r>
        <w:t>GABARITO / ORIENTAÇÕES</w:t>
      </w:r>
    </w:p>
    <w:p/>
    <w:p>
      <w:r>
        <w:t>🌟 1. Observe uma situação da sala, das brincadeiras ou das imagens apresentadas sobre Vogais. Assinale a alternativa que melhor representa uma ideia correta sobre Vogais.</w:t>
      </w:r>
    </w:p>
    <w:p>
      <w:r>
        <w:t xml:space="preserve">   Tipo: MULTIPLA | Nível: Fácil</w:t>
      </w:r>
    </w:p>
    <w:p>
      <w:r>
        <w:t xml:space="preserve">   Habilidade/objetivo: Explorar vogais por meio de oralidade, brincadeiras, percepção visual e registros simples.</w:t>
      </w:r>
    </w:p>
    <w:p>
      <w:r>
        <w:t xml:space="preserve">   Resposta esperada: Alternativa A.</w:t>
      </w:r>
    </w:p>
    <w:p>
      <w:r>
        <w:t xml:space="preserve">   Orientação: Espera-se que o estudante relacione Vogais ao conteúdo de Alfabetização, usando linguagem adequada para Pré I.</w:t>
      </w:r>
    </w:p>
    <w:p/>
    <w:p>
      <w:r>
        <w:t>🧠 2. Complete: O estudo de Vogais ajuda a compreender ______________________________.</w:t>
      </w:r>
    </w:p>
    <w:p>
      <w:r>
        <w:t xml:space="preserve">   Tipo: LACUNAS | Nível: Média</w:t>
      </w:r>
    </w:p>
    <w:p>
      <w:r>
        <w:t xml:space="preserve">   Habilidade/objetivo: Explorar vogais por meio de oralidade, brincadeiras, percepção visual e registros simples.</w:t>
      </w:r>
    </w:p>
    <w:p>
      <w:r>
        <w:t xml:space="preserve">   Resposta esperada: Resposta coerente com Vogais, respeitando o sentido da frase.</w:t>
      </w:r>
    </w:p>
    <w:p>
      <w:r>
        <w:t xml:space="preserve">   Orientação: Espera-se que o estudante relacione Vogais ao conteúdo de Alfabetização, usando linguagem adequada para Pré I.</w:t>
      </w:r>
    </w:p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